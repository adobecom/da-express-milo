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columns (fullsize)</w:t>
            </w:r>
          </w:p>
        </w:tc>
      </w:tr>
      <w:tr>
        <w:tc>
          <w:tcPr>
            <w:tcW w:type="dxa" w:w="4752"/>
          </w:tcPr>
          <w:p>
            <w:r/>
            <w:r>
              <w:rPr>
                <w:b/>
                <w:sz w:val="40"/>
              </w:rPr>
              <w:t>Free image compressor.</w:t>
            </w:r>
          </w:p>
          <w:p>
            <w:r>
              <w:t>Easily compress your images in one click using Adobe Express, the quick and easy create-anything app. Use the online photo compressor to instantly change the file size of any image to share across your social channels.</w:t>
            </w:r>
          </w:p>
          <w:p>
            <w:hyperlink r:id="rId9">
              <w:r>
                <w:rPr>
                  <w:color w:val="1473E6"/>
                  <w:u w:val="single"/>
                </w:rPr>
                <w:t xml:space="preserve">Upload your photo</w:t>
              </w:r>
            </w:hyperlink>
          </w:p>
        </w:tc>
        <w:tc>
          <w:tcPr>
            <w:tcW w:type="dxa" w:w="4752"/>
          </w:tcPr>
          <w:p>
            <w:r/>
            <w:hyperlink r:id="rId10">
              <w:r>
                <w:rPr>
                  <w:color w:val="1473E6"/>
                  <w:u w:val="single"/>
                </w:rPr>
                <w:t xml:space="preserve">Upload animation (MP4)</w:t>
              </w:r>
            </w:hyperlink>
          </w:p>
        </w:tc>
      </w:tr>
    </w:tbl>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section-metadata</w:t>
            </w:r>
          </w:p>
        </w:tc>
      </w:tr>
      <w:tr>
        <w:tc>
          <w:tcPr>
            <w:tcW w:type="dxa" w:w="4752"/>
          </w:tcPr>
          <w:p>
            <w:r/>
            <w:r>
              <w:t>showwith</w:t>
            </w:r>
          </w:p>
        </w:tc>
        <w:tc>
          <w:tcPr>
            <w:tcW w:type="dxa" w:w="4752"/>
          </w:tcPr>
          <w:p>
            <w:r/>
            <w:r>
              <w:t>fqa-non-qualified</w:t>
            </w:r>
          </w:p>
        </w:tc>
      </w:tr>
    </w:tbl>
    <w:p/>
    <w:p>
      <w:pPr>
        <w:jc w:val="center"/>
      </w:pPr>
      <w:r>
        <w:rPr>
          <w:b/>
          <w:color w:val="A0A0A0"/>
          <w:sz w:val="16"/>
        </w:rPr>
        <w:t>— SECTION BREAK —</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frictionless-quick-action</w:t>
            </w:r>
          </w:p>
        </w:tc>
      </w:tr>
      <w:tr>
        <w:tc>
          <w:tcPr>
            <w:tcW w:type="dxa" w:w="4752"/>
          </w:tcPr>
          <w:p>
            <w:r/>
            <w:r>
              <w:rPr>
                <w:b/>
                <w:sz w:val="40"/>
              </w:rPr>
              <w:t>Free image compressor.</w:t>
            </w:r>
          </w:p>
          <w:p>
            <w:r>
              <w:t>Easily compress your images in one click using Adobe Express, the quick and easy create-anything app. Use the online photo compressor to instantly change the file size of any image to share across your social channels.</w:t>
            </w:r>
          </w:p>
        </w:tc>
        <w:tc>
          <w:tcPr>
            <w:tcW w:type="dxa" w:w="4752"/>
          </w:tcPr>
          <w:p>
            <w:r/>
            <w:r/>
          </w:p>
        </w:tc>
      </w:tr>
      <w:tr>
        <w:tc>
          <w:tcPr>
            <w:tcW w:type="dxa" w:w="4752"/>
          </w:tcPr>
          <w:p>
            <w:r/>
            <w:hyperlink r:id="rId10">
              <w:r>
                <w:rPr>
                  <w:color w:val="1473E6"/>
                  <w:u w:val="single"/>
                </w:rPr>
                <w:t xml:space="preserve">Alternate video source (MP4)</w:t>
              </w:r>
            </w:hyperlink>
          </w:p>
        </w:tc>
        <w:tc>
          <w:tcPr>
            <w:tcW w:type="dxa" w:w="4752"/>
          </w:tcPr>
          <w:p>
            <w:r/>
            <w:r>
              <w:t>Drag and drop an image</w:t>
            </w:r>
            <w:r>
              <w:br/>
            </w:r>
            <w:r>
              <w:t xml:space="preserve">or </w:t>
            </w:r>
            <w:r>
              <w:rPr>
                <w:i/>
              </w:rPr>
              <w:t>browse to upload.</w:t>
            </w:r>
          </w:p>
          <w:p>
            <w:hyperlink r:id="rId9">
              <w:r>
                <w:rPr>
                  <w:color w:val="1473E6"/>
                  <w:u w:val="single"/>
                </w:rPr>
                <w:t xml:space="preserve">Upload your photo</w:t>
              </w:r>
            </w:hyperlink>
          </w:p>
          <w:p>
            <w:r>
              <w:t>File must be JPEG, JPG, PNG or WebP and less than 40MB</w:t>
            </w:r>
          </w:p>
          <w:p>
            <w:r>
              <w:t xml:space="preserve">By uploading your image or video, you agree to the Adobe </w:t>
            </w:r>
            <w:hyperlink r:id="rId11">
              <w:r>
                <w:rPr>
                  <w:color w:val="1473E6"/>
                  <w:u w:val="single"/>
                </w:rPr>
                <w:t xml:space="preserve">Terms of Use</w:t>
              </w:r>
            </w:hyperlink>
            <w:r>
              <w:t xml:space="preserve"> and </w:t>
            </w:r>
            <w:hyperlink r:id="rId12">
              <w:r>
                <w:rPr>
                  <w:color w:val="1473E6"/>
                  <w:u w:val="single"/>
                </w:rPr>
                <w:t xml:space="preserve">Privacy Policy</w:t>
              </w:r>
            </w:hyperlink>
          </w:p>
        </w:tc>
      </w:tr>
      <w:tr>
        <w:tc>
          <w:tcPr>
            <w:tcW w:type="dxa" w:w="4752"/>
          </w:tcPr>
          <w:p>
            <w:r/>
            <w:r>
              <w:t>Quick-Action</w:t>
            </w:r>
          </w:p>
        </w:tc>
        <w:tc>
          <w:tcPr>
            <w:tcW w:type="dxa" w:w="4752"/>
          </w:tcPr>
          <w:p>
            <w:r/>
            <w:r>
              <w:t>compress-image</w:t>
            </w:r>
          </w:p>
        </w:tc>
      </w:tr>
    </w:tbl>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section-metadata</w:t>
            </w:r>
          </w:p>
        </w:tc>
      </w:tr>
      <w:tr>
        <w:tc>
          <w:tcPr>
            <w:tcW w:type="dxa" w:w="4752"/>
          </w:tcPr>
          <w:p>
            <w:r/>
            <w:r>
              <w:t>showwith</w:t>
            </w:r>
          </w:p>
        </w:tc>
        <w:tc>
          <w:tcPr>
            <w:tcW w:type="dxa" w:w="4752"/>
          </w:tcPr>
          <w:p>
            <w:r/>
            <w:r>
              <w:t>fqa-qualified-desktop</w:t>
            </w:r>
          </w:p>
        </w:tc>
      </w:tr>
    </w:tbl>
    <w:p/>
    <w:p>
      <w:pPr>
        <w:jc w:val="center"/>
      </w:pPr>
      <w:r>
        <w:rPr>
          <w:b/>
          <w:color w:val="A0A0A0"/>
          <w:sz w:val="16"/>
        </w:rPr>
        <w:t>— SECTION BREAK —</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frictionless-quick-action-mobile</w:t>
            </w:r>
          </w:p>
        </w:tc>
      </w:tr>
      <w:tr>
        <w:tc>
          <w:tcPr>
            <w:tcW w:type="dxa" w:w="4752"/>
          </w:tcPr>
          <w:p>
            <w:r/>
            <w:r>
              <w:rPr>
                <w:b/>
                <w:sz w:val="40"/>
              </w:rPr>
              <w:t>Free image compressor.</w:t>
            </w:r>
          </w:p>
          <w:p>
            <w:r>
              <w:t>Easily compress your images in one click using Adobe Express, the quick and easy create-anything app. Use the online photo compressor to instantly change the file size of any image to share across your social channels.</w:t>
            </w:r>
          </w:p>
          <w:p>
            <w:r>
              <w:t>Do more with your image in Adobe Express.</w:t>
            </w:r>
          </w:p>
        </w:tc>
        <w:tc>
          <w:tcPr>
            <w:tcW w:type="dxa" w:w="4752"/>
          </w:tcPr>
          <w:p>
            <w:r/>
            <w:r/>
          </w:p>
        </w:tc>
      </w:tr>
      <w:tr>
        <w:tc>
          <w:tcPr>
            <w:tcW w:type="dxa" w:w="4752"/>
          </w:tcPr>
          <w:p>
            <w:r/>
            <w:hyperlink r:id="rId10">
              <w:r>
                <w:rPr>
                  <w:color w:val="1473E6"/>
                  <w:u w:val="single"/>
                </w:rPr>
                <w:t xml:space="preserve">Alternate video source (MP4)</w:t>
              </w:r>
            </w:hyperlink>
          </w:p>
        </w:tc>
        <w:tc>
          <w:tcPr>
            <w:tcW w:type="dxa" w:w="4752"/>
          </w:tcPr>
          <w:p>
            <w:r/>
            <w:r>
              <w:t xml:space="preserve">Tap to </w:t>
            </w:r>
            <w:r>
              <w:rPr>
                <w:i/>
              </w:rPr>
              <w:t>upload an image.</w:t>
            </w:r>
          </w:p>
        </w:tc>
      </w:tr>
      <w:tr>
        <w:tc>
          <w:tcPr>
            <w:tcW w:type="dxa" w:w="4752"/>
          </w:tcPr>
          <w:p>
            <w:r/>
            <w:r/>
          </w:p>
        </w:tc>
        <w:tc>
          <w:tcPr>
            <w:tcW w:type="dxa" w:w="4752"/>
          </w:tcPr>
          <w:p>
            <w:r/>
            <w:r>
              <w:t>File must be JPEG, JPG, PNG or WebP and less than 40MB</w:t>
            </w:r>
          </w:p>
          <w:p>
            <w:r>
              <w:t xml:space="preserve">By uploading your image or video, you agree to the Adobe </w:t>
            </w:r>
            <w:hyperlink r:id="rId11">
              <w:r>
                <w:rPr>
                  <w:color w:val="1473E6"/>
                  <w:u w:val="single"/>
                </w:rPr>
                <w:t xml:space="preserve">Terms of Use</w:t>
              </w:r>
            </w:hyperlink>
            <w:r>
              <w:t xml:space="preserve"> and </w:t>
            </w:r>
            <w:hyperlink r:id="rId12">
              <w:r>
                <w:rPr>
                  <w:color w:val="1473E6"/>
                  <w:u w:val="single"/>
                </w:rPr>
                <w:t xml:space="preserve">Privacy Policy</w:t>
              </w:r>
            </w:hyperlink>
          </w:p>
        </w:tc>
      </w:tr>
      <w:tr>
        <w:tc>
          <w:tcPr>
            <w:tcW w:type="dxa" w:w="4752"/>
          </w:tcPr>
          <w:p>
            <w:r/>
            <w:r>
              <w:t>fallback</w:t>
            </w:r>
          </w:p>
        </w:tc>
        <w:tc>
          <w:tcPr>
            <w:tcW w:type="dxa" w:w="4752"/>
          </w:tcPr>
          <w:p>
            <w:r/>
            <w:hyperlink r:id="rId13">
              <w:r>
                <w:rPr>
                  <w:color w:val="1473E6"/>
                  <w:u w:val="single"/>
                </w:rPr>
                <w:t xml:space="preserve">https://main--da-express-milo--adobecom.aem.live/express/fragments/mobile-frictionless-qa/fallback-remove-background</w:t>
              </w:r>
            </w:hyperlink>
          </w:p>
        </w:tc>
      </w:tr>
      <w:tr>
        <w:tc>
          <w:tcPr>
            <w:tcW w:type="dxa" w:w="4752"/>
          </w:tcPr>
          <w:p>
            <w:r/>
            <w:r>
              <w:t>Quick-Action</w:t>
            </w:r>
          </w:p>
        </w:tc>
        <w:tc>
          <w:tcPr>
            <w:tcW w:type="dxa" w:w="4752"/>
          </w:tcPr>
          <w:p>
            <w:r/>
            <w:r>
              <w:t>compress-image</w:t>
            </w:r>
          </w:p>
        </w:tc>
      </w:tr>
    </w:tbl>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section-metadata</w:t>
            </w:r>
          </w:p>
        </w:tc>
      </w:tr>
      <w:tr>
        <w:tc>
          <w:tcPr>
            <w:tcW w:type="dxa" w:w="4752"/>
          </w:tcPr>
          <w:p>
            <w:r/>
            <w:r>
              <w:t>showwith</w:t>
            </w:r>
          </w:p>
        </w:tc>
        <w:tc>
          <w:tcPr>
            <w:tcW w:type="dxa" w:w="4752"/>
          </w:tcPr>
          <w:p>
            <w:r/>
            <w:r>
              <w:t>fqa-qualified-mobile</w:t>
            </w:r>
          </w:p>
        </w:tc>
      </w:tr>
    </w:tbl>
    <w:p/>
    <w:p>
      <w:pPr>
        <w:jc w:val="center"/>
      </w:pPr>
      <w:r>
        <w:rPr>
          <w:b/>
          <w:color w:val="A0A0A0"/>
          <w:sz w:val="16"/>
        </w:rPr>
        <w:t>— SECTION BREAK —</w:t>
      </w:r>
    </w:p>
    <w:p>
      <w:r>
        <w:rPr>
          <w:b/>
        </w:rPr>
        <w:t>How to compress a JPEG.</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6624"/>
            <w:gridSpan w:val="2"/>
            <w:shd w:val="clear" w:color="auto" w:fill="EFEFEF"/>
          </w:tcPr>
          <w:p>
            <w:pPr>
              <w:jc w:val="center"/>
            </w:pPr>
            <w:r/>
            <w:r>
              <w:rPr>
                <w:b/>
                <w:sz w:val="22"/>
              </w:rPr>
              <w:t>steps (highlight, image, schema)</w:t>
            </w:r>
          </w:p>
        </w:tc>
      </w:tr>
      <w:tr>
        <w:tc>
          <w:tcPr>
            <w:tcW w:type="dxa" w:w="2880"/>
          </w:tcPr>
          <w:p>
            <w:r/>
            <w:r>
              <w:drawing>
                <wp:inline xmlns:a="http://schemas.openxmlformats.org/drawingml/2006/main" xmlns:pic="http://schemas.openxmlformats.org/drawingml/2006/picture">
                  <wp:extent cx="2377440" cy="2306117"/>
                  <wp:docPr id="1" name="Picture 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377440" cy="2306117"/>
                          </a:xfrm>
                          <a:prstGeom prst="rect"/>
                        </pic:spPr>
                      </pic:pic>
                    </a:graphicData>
                  </a:graphic>
                </wp:inline>
              </w:drawing>
            </w:r>
          </w:p>
        </w:tc>
        <w:tc>
          <w:tcPr>
            <w:tcW w:type="dxa" w:w="6624"/>
          </w:tcPr>
          <w:p>
            <w:r/>
            <w:r>
              <w:rPr>
                <w:b/>
                <w:sz w:val="26"/>
              </w:rPr>
              <w:t>1. Select</w:t>
            </w:r>
          </w:p>
          <w:p>
            <w:r>
              <w:t>Upload your image to our image compressor tool.</w:t>
            </w:r>
          </w:p>
        </w:tc>
      </w:tr>
      <w:tr>
        <w:tc>
          <w:tcPr>
            <w:tcW w:type="dxa" w:w="2880"/>
          </w:tcPr>
          <w:p>
            <w: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377440" cy="2377440"/>
                          </a:xfrm>
                          <a:prstGeom prst="rect"/>
                        </pic:spPr>
                      </pic:pic>
                    </a:graphicData>
                  </a:graphic>
                </wp:inline>
              </w:drawing>
            </w:r>
          </w:p>
        </w:tc>
        <w:tc>
          <w:tcPr>
            <w:tcW w:type="dxa" w:w="6624"/>
          </w:tcPr>
          <w:p>
            <w:r/>
            <w:r>
              <w:rPr>
                <w:b/>
                <w:sz w:val="26"/>
              </w:rPr>
              <w:t>2. Compress.</w:t>
            </w:r>
          </w:p>
          <w:p>
            <w:r>
              <w:t>Either upload a JPEG from your device or access an image in Adobe Express. Use the slider to compress the JPEG down from 100 percent to 0 percent. The add-on will reflect, in real time, the size of the compressed image.</w:t>
            </w:r>
          </w:p>
        </w:tc>
      </w:tr>
      <w:tr>
        <w:tc>
          <w:tcPr>
            <w:tcW w:type="dxa" w:w="2880"/>
          </w:tcPr>
          <w:p>
            <w:r/>
            <w:r>
              <w:drawing>
                <wp:inline xmlns:a="http://schemas.openxmlformats.org/drawingml/2006/main" xmlns:pic="http://schemas.openxmlformats.org/drawingml/2006/picture">
                  <wp:extent cx="2377440" cy="2575560"/>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377440" cy="2575560"/>
                          </a:xfrm>
                          <a:prstGeom prst="rect"/>
                        </pic:spPr>
                      </pic:pic>
                    </a:graphicData>
                  </a:graphic>
                </wp:inline>
              </w:drawing>
            </w:r>
          </w:p>
        </w:tc>
        <w:tc>
          <w:tcPr>
            <w:tcW w:type="dxa" w:w="6624"/>
          </w:tcPr>
          <w:p>
            <w:r/>
            <w:r>
              <w:rPr>
                <w:b/>
                <w:sz w:val="26"/>
              </w:rPr>
              <w:t>3. Continue editing.</w:t>
            </w:r>
          </w:p>
          <w:p>
            <w:r>
              <w:t>Click Add to page or Download when you've got a JPEG size that works for your project. Keep editing your image in Adobe Express by applying filters, cropping, and more.</w:t>
            </w:r>
          </w:p>
        </w:tc>
      </w:tr>
    </w:tbl>
    <w:p/>
    <w:p>
      <w:pPr>
        <w:jc w:val="center"/>
      </w:pPr>
      <w:r>
        <w:rPr>
          <w:b/>
          <w:color w:val="A0A0A0"/>
          <w:sz w:val="16"/>
        </w:rPr>
        <w:t>— SECTION BREAK —</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columns</w:t>
            </w:r>
          </w:p>
        </w:tc>
      </w:tr>
      <w:tr>
        <w:tc>
          <w:tcPr>
            <w:tcW w:type="dxa" w:w="4752"/>
          </w:tcPr>
          <w:p>
            <w:r/>
            <w:r>
              <w:drawing>
                <wp:inline xmlns:a="http://schemas.openxmlformats.org/drawingml/2006/main" xmlns:pic="http://schemas.openxmlformats.org/drawingml/2006/picture">
                  <wp:extent cx="2377440" cy="2377440"/>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377440" cy="2377440"/>
                          </a:xfrm>
                          <a:prstGeom prst="rect"/>
                        </pic:spPr>
                      </pic:pic>
                    </a:graphicData>
                  </a:graphic>
                </wp:inline>
              </w:drawing>
            </w:r>
          </w:p>
        </w:tc>
        <w:tc>
          <w:tcPr>
            <w:tcW w:type="dxa" w:w="4752"/>
          </w:tcPr>
          <w:p>
            <w:r/>
            <w:r>
              <w:rPr>
                <w:b/>
                <w:sz w:val="32"/>
              </w:rPr>
              <w:t>Quickly compress any image.</w:t>
            </w:r>
          </w:p>
          <w:p>
            <w:r>
              <w:t>If you're compressing an image for the homepage of your blog or so you can text your vacation photos to the friend chat in bulk, you want to be able to use your photos right away. Just upload your image into the image compressor, then use the slider tool to pick the ideal file size.</w:t>
            </w:r>
          </w:p>
        </w:tc>
      </w:tr>
    </w:tbl>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columns</w:t>
            </w:r>
          </w:p>
        </w:tc>
      </w:tr>
      <w:tr>
        <w:tc>
          <w:tcPr>
            <w:tcW w:type="dxa" w:w="4752"/>
          </w:tcPr>
          <w:p>
            <w:r/>
            <w:r>
              <w:rPr>
                <w:b/>
                <w:sz w:val="32"/>
              </w:rPr>
              <w:t>Strike the ideal balance.</w:t>
            </w:r>
          </w:p>
          <w:p>
            <w:r>
              <w:t>Customize the level of compression you need for your JPEG with the easy-to-use slider. Compress just a little to maintain the highest image quality or a lot if you're looking to save space in your digital storage of choice.</w:t>
            </w:r>
          </w:p>
        </w:tc>
        <w:tc>
          <w:tcPr>
            <w:tcW w:type="dxa" w:w="4752"/>
          </w:tcPr>
          <w:p>
            <w:r/>
            <w:r>
              <w:drawing>
                <wp:inline xmlns:a="http://schemas.openxmlformats.org/drawingml/2006/main" xmlns:pic="http://schemas.openxmlformats.org/drawingml/2006/picture">
                  <wp:extent cx="2377440" cy="2377440"/>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377440" cy="2377440"/>
                          </a:xfrm>
                          <a:prstGeom prst="rect"/>
                        </pic:spPr>
                      </pic:pic>
                    </a:graphicData>
                  </a:graphic>
                </wp:inline>
              </w:drawing>
            </w:r>
          </w:p>
        </w:tc>
      </w:tr>
    </w:tbl>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columns</w:t>
            </w:r>
          </w:p>
        </w:tc>
      </w:tr>
      <w:tr>
        <w:tc>
          <w:tcPr>
            <w:tcW w:type="dxa" w:w="4752"/>
          </w:tcPr>
          <w:p>
            <w:r/>
            <w:r>
              <w:drawing>
                <wp:inline xmlns:a="http://schemas.openxmlformats.org/drawingml/2006/main" xmlns:pic="http://schemas.openxmlformats.org/drawingml/2006/picture">
                  <wp:extent cx="2377440" cy="2377440"/>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377440" cy="2377440"/>
                          </a:xfrm>
                          <a:prstGeom prst="rect"/>
                        </pic:spPr>
                      </pic:pic>
                    </a:graphicData>
                  </a:graphic>
                </wp:inline>
              </w:drawing>
            </w:r>
          </w:p>
        </w:tc>
        <w:tc>
          <w:tcPr>
            <w:tcW w:type="dxa" w:w="4752"/>
          </w:tcPr>
          <w:p>
            <w:r/>
            <w:r>
              <w:rPr>
                <w:b/>
                <w:sz w:val="32"/>
              </w:rPr>
              <w:t>Streamline your workflow.</w:t>
            </w:r>
          </w:p>
          <w:p>
            <w:r>
              <w:t>Compress your JPEGs in one place in Adobe Express. You can even use images you're working within the Adobe Express editor without needing to download first. Finalize designs faster when you're not switching between programs for different tasks. Click Add to page to keep editing or download the new JPEG.</w:t>
            </w:r>
          </w:p>
        </w:tc>
      </w:tr>
    </w:tbl>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columns</w:t>
            </w:r>
          </w:p>
        </w:tc>
      </w:tr>
      <w:tr>
        <w:tc>
          <w:tcPr>
            <w:tcW w:type="dxa" w:w="4752"/>
          </w:tcPr>
          <w:p>
            <w:r/>
            <w:r>
              <w:rPr>
                <w:b/>
                <w:sz w:val="32"/>
              </w:rPr>
              <w:t>Customize your photo online with the compression tool, templates, and more.</w:t>
            </w:r>
          </w:p>
          <w:p>
            <w:r>
              <w:t>Adobe Express makes editing and using images easy. Take time to explore the image editing options among an array of others to develop your style. With Adobe Express on your side, all you need to do is open the app to create unique and standout designs that will captivate your audience.</w:t>
            </w:r>
          </w:p>
        </w:tc>
        <w:tc>
          <w:tcPr>
            <w:tcW w:type="dxa" w:w="4752"/>
          </w:tcPr>
          <w:p>
            <w:r/>
            <w:r>
              <w:drawing>
                <wp:inline xmlns:a="http://schemas.openxmlformats.org/drawingml/2006/main" xmlns:pic="http://schemas.openxmlformats.org/drawingml/2006/picture">
                  <wp:extent cx="2377440" cy="2811601"/>
                  <wp:docPr id="7" name="Picture 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377440" cy="2811601"/>
                          </a:xfrm>
                          <a:prstGeom prst="rect"/>
                        </pic:spPr>
                      </pic:pic>
                    </a:graphicData>
                  </a:graphic>
                </wp:inline>
              </w:drawing>
            </w:r>
          </w:p>
        </w:tc>
      </w:tr>
    </w:tbl>
    <w:p/>
    <w:p>
      <w:pPr>
        <w:jc w:val="center"/>
      </w:pPr>
      <w:r>
        <w:rPr>
          <w:b/>
          <w:color w:val="A0A0A0"/>
          <w:sz w:val="16"/>
        </w:rPr>
        <w:t>— SECTION BREAK —</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540"/>
      </w:tblGrid>
      <w:tr>
        <w:tc>
          <w:tcPr>
            <w:tcW w:type="dxa" w:w="9504"/>
            <w:shd w:val="clear" w:color="auto" w:fill="EFEFEF"/>
          </w:tcPr>
          <w:p>
            <w:pPr>
              <w:jc w:val="center"/>
            </w:pPr>
            <w:r/>
            <w:r>
              <w:rPr>
                <w:b/>
                <w:sz w:val="22"/>
              </w:rPr>
              <w:t>link-list</w:t>
            </w:r>
          </w:p>
        </w:tc>
      </w:tr>
      <w:tr>
        <w:tc>
          <w:tcPr>
            <w:tcW w:type="dxa" w:w="9504"/>
          </w:tcPr>
          <w:p>
            <w:r/>
            <w:r>
              <w:rPr>
                <w:b/>
                <w:sz w:val="26"/>
              </w:rPr>
              <w:t>Discover even more.</w:t>
            </w:r>
          </w:p>
          <w:p>
            <w:hyperlink r:id="rId21">
              <w:r>
                <w:rPr>
                  <w:color w:val="1473E6"/>
                  <w:u w:val="single"/>
                </w:rPr>
                <w:t xml:space="preserve">Remove Background</w:t>
              </w:r>
            </w:hyperlink>
          </w:p>
          <w:p>
            <w:hyperlink r:id="rId22">
              <w:r>
                <w:rPr>
                  <w:color w:val="1473E6"/>
                  <w:u w:val="single"/>
                </w:rPr>
                <w:t xml:space="preserve">Blur Background</w:t>
              </w:r>
            </w:hyperlink>
          </w:p>
          <w:p>
            <w:hyperlink r:id="rId23">
              <w:r>
                <w:rPr>
                  <w:color w:val="1473E6"/>
                  <w:u w:val="single"/>
                </w:rPr>
                <w:t xml:space="preserve">Convert Image File</w:t>
              </w:r>
            </w:hyperlink>
          </w:p>
          <w:p>
            <w:hyperlink r:id="rId24">
              <w:r>
                <w:rPr>
                  <w:color w:val="1473E6"/>
                  <w:u w:val="single"/>
                </w:rPr>
                <w:t xml:space="preserve">Photo Effect</w:t>
              </w:r>
            </w:hyperlink>
          </w:p>
          <w:p>
            <w:hyperlink r:id="rId25">
              <w:r>
                <w:rPr>
                  <w:color w:val="1473E6"/>
                  <w:u w:val="single"/>
                </w:rPr>
                <w:t xml:space="preserve">Enhance Image</w:t>
              </w:r>
            </w:hyperlink>
          </w:p>
          <w:p>
            <w:hyperlink r:id="rId26">
              <w:r>
                <w:rPr>
                  <w:color w:val="1473E6"/>
                  <w:u w:val="single"/>
                </w:rPr>
                <w:t xml:space="preserve">Video Editor/Maker</w:t>
              </w:r>
            </w:hyperlink>
          </w:p>
        </w:tc>
      </w:tr>
    </w:tbl>
    <w:p/>
    <w:p>
      <w:pPr>
        <w:jc w:val="center"/>
      </w:pPr>
      <w:r>
        <w:rPr>
          <w:b/>
          <w:color w:val="A0A0A0"/>
          <w:sz w:val="16"/>
        </w:rPr>
        <w:t>— SECTION BREAK —</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540"/>
      </w:tblGrid>
      <w:tr>
        <w:tc>
          <w:tcPr>
            <w:tcW w:type="dxa" w:w="9504"/>
            <w:shd w:val="clear" w:color="auto" w:fill="EFEFEF"/>
          </w:tcPr>
          <w:p>
            <w:pPr>
              <w:jc w:val="center"/>
            </w:pPr>
            <w:r/>
            <w:r>
              <w:rPr>
                <w:b/>
                <w:sz w:val="22"/>
              </w:rPr>
              <w:t>banner</w:t>
            </w:r>
          </w:p>
        </w:tc>
      </w:tr>
      <w:tr>
        <w:tc>
          <w:tcPr>
            <w:tcW w:type="dxa" w:w="9504"/>
          </w:tcPr>
          <w:p>
            <w:r/>
            <w:r>
              <w:rPr>
                <w:b/>
                <w:sz w:val="32"/>
              </w:rPr>
              <w:t>Easily compress JPEGs with Adobe Express.</w:t>
            </w:r>
          </w:p>
        </w:tc>
      </w:tr>
    </w:tbl>
    <w:p/>
    <w:p>
      <w:pPr>
        <w:jc w:val="center"/>
      </w:pPr>
      <w:r>
        <w:rPr>
          <w:b/>
          <w:color w:val="A0A0A0"/>
          <w:sz w:val="16"/>
        </w:rPr>
        <w:t>— SECTION BREAK —</w:t>
      </w:r>
    </w:p>
    <w:p>
      <w:r>
        <w:rPr>
          <w:b/>
        </w:rPr>
        <w:t>Frequently asked questions.</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faq</w:t>
            </w:r>
          </w:p>
        </w:tc>
      </w:tr>
      <w:tr>
        <w:tc>
          <w:tcPr>
            <w:tcW w:type="dxa" w:w="4752"/>
          </w:tcPr>
          <w:p>
            <w:r/>
            <w:r>
              <w:t>How do I compress JPEGs in Adobe Express?</w:t>
            </w:r>
          </w:p>
        </w:tc>
        <w:tc>
          <w:tcPr>
            <w:tcW w:type="dxa" w:w="4752"/>
          </w:tcPr>
          <w:p>
            <w:r/>
            <w:r>
              <w:t>Upload a JPEG, JPG, PNG, or WebP file (up to 40MB) to the image compressor above. Use the slider to choose your compression level, then Download or Open in Adobe Express to keep editing.</w:t>
            </w:r>
          </w:p>
        </w:tc>
      </w:tr>
      <w:tr>
        <w:tc>
          <w:tcPr>
            <w:tcW w:type="dxa" w:w="4752"/>
          </w:tcPr>
          <w:p>
            <w:r/>
            <w:r>
              <w:t>What files are supported by the image compressor?</w:t>
            </w:r>
          </w:p>
        </w:tc>
        <w:tc>
          <w:tcPr>
            <w:tcW w:type="dxa" w:w="4752"/>
          </w:tcPr>
          <w:p>
            <w:r/>
            <w:r>
              <w:t>JPEG, JPG, PNG, and WebP images can be compressed with the image compressor. The compressed image will be converted to your chosen format on download. You can also open the compressed image in the Adobe Express editor for more editing options.</w:t>
            </w:r>
          </w:p>
        </w:tc>
      </w:tr>
      <w:tr>
        <w:tc>
          <w:tcPr>
            <w:tcW w:type="dxa" w:w="4752"/>
          </w:tcPr>
          <w:p>
            <w:r/>
            <w:r>
              <w:t>Will compressing an image reduce its quality?</w:t>
            </w:r>
          </w:p>
        </w:tc>
        <w:tc>
          <w:tcPr>
            <w:tcW w:type="dxa" w:w="4752"/>
          </w:tcPr>
          <w:p>
            <w:r/>
            <w:r>
              <w:t>Compression may reduce quality, especially at higher compression levels. Use the slider to adjust the compression and find a good balance between file size and visual quality.</w:t>
            </w:r>
          </w:p>
        </w:tc>
      </w:tr>
      <w:tr>
        <w:tc>
          <w:tcPr>
            <w:tcW w:type="dxa" w:w="4752"/>
          </w:tcPr>
          <w:p>
            <w:r/>
            <w:r>
              <w:t>Can I get Adobe Express for free? If so, what’s included?</w:t>
            </w:r>
          </w:p>
        </w:tc>
        <w:tc>
          <w:tcPr>
            <w:tcW w:type="dxa" w:w="4752"/>
          </w:tcPr>
          <w:p>
            <w:r/>
            <w:r>
              <w:t xml:space="preserve">Yes, Adobe Express has a free plan that includes core features like photo editing tools and effects and thousands of free templates. Learn more about our </w:t>
            </w:r>
            <w:hyperlink r:id="rId27">
              <w:r>
                <w:rPr>
                  <w:color w:val="1473E6"/>
                  <w:u w:val="single"/>
                </w:rPr>
                <w:t xml:space="preserve">plans and pricing</w:t>
              </w:r>
            </w:hyperlink>
            <w:r>
              <w:t>.</w:t>
            </w:r>
          </w:p>
        </w:tc>
      </w:tr>
    </w:tbl>
    <w:p/>
    <w:p>
      <w:pPr>
        <w:jc w:val="center"/>
      </w:pPr>
      <w:r>
        <w:rPr>
          <w:b/>
          <w:color w:val="A0A0A0"/>
          <w:sz w:val="16"/>
        </w:rPr>
        <w:t>— SECTION BREAK —</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540"/>
      </w:tblGrid>
      <w:tr>
        <w:tc>
          <w:tcPr>
            <w:tcW w:type="dxa" w:w="9504"/>
            <w:shd w:val="clear" w:color="auto" w:fill="EFEFEF"/>
          </w:tcPr>
          <w:p>
            <w:pPr>
              <w:jc w:val="center"/>
            </w:pPr>
            <w:r/>
            <w:r>
              <w:rPr>
                <w:b/>
                <w:sz w:val="22"/>
              </w:rPr>
              <w:t>breadcrumbs</w:t>
            </w:r>
          </w:p>
        </w:tc>
      </w:tr>
      <w:tr>
        <w:tc>
          <w:tcPr>
            <w:tcW w:type="dxa" w:w="9504"/>
          </w:tcPr>
          <w:p>
            <w:r/>
            <w:hyperlink r:id="rId28">
              <w:r>
                <w:rPr>
                  <w:color w:val="1473E6"/>
                  <w:u w:val="single"/>
                </w:rPr>
                <w:t xml:space="preserve">Home</w:t>
              </w:r>
            </w:hyperlink>
          </w:p>
          <w:p>
            <w:hyperlink r:id="rId29">
              <w:r>
                <w:rPr>
                  <w:color w:val="1473E6"/>
                  <w:u w:val="single"/>
                </w:rPr>
                <w:t xml:space="preserve">Feature</w:t>
              </w:r>
            </w:hyperlink>
          </w:p>
          <w:p>
            <w:r>
              <w:t>Image Compressor</w:t>
            </w:r>
          </w:p>
        </w:tc>
      </w:tr>
    </w:tbl>
    <w:p/>
    <w:p>
      <w:pPr>
        <w:jc w:val="center"/>
      </w:pPr>
      <w:r>
        <w:rPr>
          <w:b/>
          <w:color w:val="A0A0A0"/>
          <w:sz w:val="16"/>
        </w:rPr>
        <w:t>— SECTION BREAK —</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metadata</w:t>
            </w:r>
          </w:p>
        </w:tc>
      </w:tr>
      <w:tr>
        <w:tc>
          <w:tcPr>
            <w:tcW w:type="dxa" w:w="4752"/>
          </w:tcPr>
          <w:p>
            <w:r/>
            <w:r>
              <w:t>Title</w:t>
            </w:r>
          </w:p>
        </w:tc>
        <w:tc>
          <w:tcPr>
            <w:tcW w:type="dxa" w:w="4752"/>
          </w:tcPr>
          <w:p>
            <w:r/>
            <w:r>
              <w:t>Free image compressor | Adobe Express</w:t>
            </w:r>
          </w:p>
        </w:tc>
      </w:tr>
      <w:tr>
        <w:tc>
          <w:tcPr>
            <w:tcW w:type="dxa" w:w="4752"/>
          </w:tcPr>
          <w:p>
            <w:r/>
            <w:r>
              <w:t>Description</w:t>
            </w:r>
          </w:p>
        </w:tc>
        <w:tc>
          <w:tcPr>
            <w:tcW w:type="dxa" w:w="4752"/>
          </w:tcPr>
          <w:p>
            <w:r/>
            <w:r>
              <w:t>Easily compress your images in one click using Adobe Express. Use the online photo compressor to instantly change the file size of any image to share across your social channels.</w:t>
            </w:r>
          </w:p>
        </w:tc>
      </w:tr>
      <w:tr>
        <w:tc>
          <w:tcPr>
            <w:tcW w:type="dxa" w:w="4752"/>
          </w:tcPr>
          <w:p>
            <w:r/>
            <w:r>
              <w:t>Short Title</w:t>
            </w:r>
          </w:p>
        </w:tc>
        <w:tc>
          <w:tcPr>
            <w:tcW w:type="dxa" w:w="4752"/>
          </w:tcPr>
          <w:p>
            <w:r/>
            <w:r>
              <w:t>Image Compressor</w:t>
            </w:r>
          </w:p>
        </w:tc>
      </w:tr>
      <w:tr>
        <w:tc>
          <w:tcPr>
            <w:tcW w:type="dxa" w:w="4752"/>
          </w:tcPr>
          <w:p>
            <w:r/>
            <w:r>
              <w:t>show-floating-cta</w:t>
            </w:r>
          </w:p>
        </w:tc>
        <w:tc>
          <w:tcPr>
            <w:tcW w:type="dxa" w:w="4752"/>
          </w:tcPr>
          <w:p>
            <w:r/>
            <w:r>
              <w:t>yes</w:t>
            </w:r>
          </w:p>
        </w:tc>
      </w:tr>
      <w:tr>
        <w:tc>
          <w:tcPr>
            <w:tcW w:type="dxa" w:w="4752"/>
          </w:tcPr>
          <w:p>
            <w:r/>
            <w:r>
              <w:t>desktop-floating-cta</w:t>
            </w:r>
          </w:p>
        </w:tc>
        <w:tc>
          <w:tcPr>
            <w:tcW w:type="dxa" w:w="4752"/>
          </w:tcPr>
          <w:p>
            <w:r/>
            <w:r>
              <w:t>floating-button</w:t>
            </w:r>
          </w:p>
        </w:tc>
      </w:tr>
      <w:tr>
        <w:tc>
          <w:tcPr>
            <w:tcW w:type="dxa" w:w="4752"/>
          </w:tcPr>
          <w:p>
            <w:r/>
            <w:r>
              <w:t>mobile-floating-cta</w:t>
            </w:r>
          </w:p>
        </w:tc>
        <w:tc>
          <w:tcPr>
            <w:tcW w:type="dxa" w:w="4752"/>
          </w:tcPr>
          <w:p>
            <w:r/>
            <w:r>
              <w:t>mobile-fork-button-frictionless</w:t>
            </w:r>
          </w:p>
        </w:tc>
      </w:tr>
      <w:tr>
        <w:tc>
          <w:tcPr>
            <w:tcW w:type="dxa" w:w="4752"/>
          </w:tcPr>
          <w:p>
            <w:r/>
            <w:r>
              <w:t>frictionless-safari</w:t>
            </w:r>
          </w:p>
        </w:tc>
        <w:tc>
          <w:tcPr>
            <w:tcW w:type="dxa" w:w="4752"/>
          </w:tcPr>
          <w:p>
            <w:r/>
            <w:r>
              <w:t>on</w:t>
            </w:r>
          </w:p>
        </w:tc>
      </w:tr>
      <w:tr>
        <w:tc>
          <w:tcPr>
            <w:tcW w:type="dxa" w:w="4752"/>
          </w:tcPr>
          <w:p>
            <w:r/>
            <w:r>
              <w:t>main-cta-link</w:t>
            </w:r>
          </w:p>
        </w:tc>
        <w:tc>
          <w:tcPr>
            <w:tcW w:type="dxa" w:w="4752"/>
          </w:tcPr>
          <w:p>
            <w:r/>
            <w:hyperlink r:id="rId9">
              <w:r>
                <w:rPr>
                  <w:color w:val="1473E6"/>
                  <w:u w:val="single"/>
                </w:rPr>
                <w:t xml:space="preserve">https://adobesparkpost.app.link/c4bWARQhWAb</w:t>
              </w:r>
            </w:hyperlink>
          </w:p>
        </w:tc>
      </w:tr>
      <w:tr>
        <w:tc>
          <w:tcPr>
            <w:tcW w:type="dxa" w:w="4752"/>
          </w:tcPr>
          <w:p>
            <w:r/>
            <w:r>
              <w:t>fork-cta-1-icon</w:t>
            </w:r>
          </w:p>
        </w:tc>
        <w:tc>
          <w:tcPr>
            <w:tcW w:type="dxa" w:w="4752"/>
          </w:tcPr>
          <w:p>
            <w:r/>
            <w:r>
              <w:t>cc-express</w:t>
            </w:r>
          </w:p>
        </w:tc>
      </w:tr>
      <w:tr>
        <w:tc>
          <w:tcPr>
            <w:tcW w:type="dxa" w:w="4752"/>
          </w:tcPr>
          <w:p>
            <w:r/>
            <w:r>
              <w:t>fork-cta-1-icon-text</w:t>
            </w:r>
          </w:p>
        </w:tc>
        <w:tc>
          <w:tcPr>
            <w:tcW w:type="dxa" w:w="4752"/>
          </w:tcPr>
          <w:p>
            <w:r/>
            <w:r>
              <w:t>Adobe Express</w:t>
            </w:r>
          </w:p>
        </w:tc>
      </w:tr>
      <w:tr>
        <w:tc>
          <w:tcPr>
            <w:tcW w:type="dxa" w:w="4752"/>
          </w:tcPr>
          <w:p>
            <w:r/>
            <w:r>
              <w:t>fork-cta-1-text</w:t>
            </w:r>
          </w:p>
        </w:tc>
        <w:tc>
          <w:tcPr>
            <w:tcW w:type="dxa" w:w="4752"/>
          </w:tcPr>
          <w:p>
            <w:r/>
            <w:r>
              <w:t>Get free app</w:t>
            </w:r>
          </w:p>
        </w:tc>
      </w:tr>
      <w:tr>
        <w:tc>
          <w:tcPr>
            <w:tcW w:type="dxa" w:w="4752"/>
          </w:tcPr>
          <w:p>
            <w:r/>
            <w:r>
              <w:t>fork-cta-1-link</w:t>
            </w:r>
          </w:p>
        </w:tc>
        <w:tc>
          <w:tcPr>
            <w:tcW w:type="dxa" w:w="4752"/>
          </w:tcPr>
          <w:p>
            <w:r/>
            <w:hyperlink r:id="rId30">
              <w:r>
                <w:rPr>
                  <w:color w:val="1473E6"/>
                  <w:u w:val="single"/>
                </w:rPr>
                <w:t xml:space="preserve">https://adobesparkpost.app.link/5pSIOLrnqTb</w:t>
              </w:r>
            </w:hyperlink>
          </w:p>
        </w:tc>
      </w:tr>
      <w:tr>
        <w:tc>
          <w:tcPr>
            <w:tcW w:type="dxa" w:w="4752"/>
          </w:tcPr>
          <w:p>
            <w:r/>
            <w:r>
              <w:t>fork-cta-2-icon</w:t>
            </w:r>
          </w:p>
        </w:tc>
        <w:tc>
          <w:tcPr>
            <w:tcW w:type="dxa" w:w="4752"/>
          </w:tcPr>
          <w:p>
            <w:r/>
            <w:r>
              <w:t>SX_GlobeGrid_18_N</w:t>
            </w:r>
          </w:p>
        </w:tc>
      </w:tr>
      <w:tr>
        <w:tc>
          <w:tcPr>
            <w:tcW w:type="dxa" w:w="4752"/>
          </w:tcPr>
          <w:p>
            <w:r/>
            <w:r>
              <w:t>fork-cta-2-icon-text</w:t>
            </w:r>
          </w:p>
        </w:tc>
        <w:tc>
          <w:tcPr>
            <w:tcW w:type="dxa" w:w="4752"/>
          </w:tcPr>
          <w:p>
            <w:r/>
            <w:r>
              <w:t>Web version</w:t>
            </w:r>
          </w:p>
        </w:tc>
      </w:tr>
      <w:tr>
        <w:tc>
          <w:tcPr>
            <w:tcW w:type="dxa" w:w="4752"/>
          </w:tcPr>
          <w:p>
            <w:r/>
            <w:r>
              <w:t>fork-cta-2-text</w:t>
            </w:r>
          </w:p>
        </w:tc>
        <w:tc>
          <w:tcPr>
            <w:tcW w:type="dxa" w:w="4752"/>
          </w:tcPr>
          <w:p>
            <w:r/>
            <w:r>
              <w:t>Continue</w:t>
            </w:r>
          </w:p>
        </w:tc>
      </w:tr>
      <w:tr>
        <w:tc>
          <w:tcPr>
            <w:tcW w:type="dxa" w:w="4752"/>
          </w:tcPr>
          <w:p>
            <w:r/>
            <w:r>
              <w:t>fork-cta-2-link</w:t>
            </w:r>
          </w:p>
        </w:tc>
        <w:tc>
          <w:tcPr>
            <w:tcW w:type="dxa" w:w="4752"/>
          </w:tcPr>
          <w:p>
            <w:r/>
            <w:hyperlink r:id="rId31">
              <w:r>
                <w:rPr>
                  <w:color w:val="1473E6"/>
                  <w:u w:val="single"/>
                </w:rPr>
                <w:t xml:space="preserve">https://adobesparkpost-web.app.link/e/00XSYb7H5Hb</w:t>
              </w:r>
            </w:hyperlink>
          </w:p>
        </w:tc>
      </w:tr>
      <w:tr>
        <w:tc>
          <w:tcPr>
            <w:tcW w:type="dxa" w:w="4752"/>
          </w:tcPr>
          <w:p>
            <w:r/>
            <w:r>
              <w:t>fork-cta-2-link-frictionless</w:t>
            </w:r>
          </w:p>
        </w:tc>
        <w:tc>
          <w:tcPr>
            <w:tcW w:type="dxa" w:w="4752"/>
          </w:tcPr>
          <w:p>
            <w:r/>
            <w:r>
              <w:t>#mobile-fqa-upload</w:t>
            </w:r>
          </w:p>
        </w:tc>
      </w:tr>
      <w:tr>
        <w:tc>
          <w:tcPr>
            <w:tcW w:type="dxa" w:w="4752"/>
          </w:tcPr>
          <w:p>
            <w:r/>
            <w:r>
              <w:t>fork-cta-2-text-frictionless</w:t>
            </w:r>
          </w:p>
        </w:tc>
        <w:tc>
          <w:tcPr>
            <w:tcW w:type="dxa" w:w="4752"/>
          </w:tcPr>
          <w:p>
            <w:r/>
            <w:r>
              <w:t>Upload photo</w:t>
            </w:r>
          </w:p>
        </w:tc>
      </w:tr>
      <w:tr>
        <w:tc>
          <w:tcPr>
            <w:tcW w:type="dxa" w:w="4752"/>
          </w:tcPr>
          <w:p>
            <w:r/>
            <w:r>
              <w:t>breadcrumbs</w:t>
            </w:r>
          </w:p>
        </w:tc>
        <w:tc>
          <w:tcPr>
            <w:tcW w:type="dxa" w:w="4752"/>
          </w:tcPr>
          <w:p>
            <w:r/>
            <w:r>
              <w:t>n/a</w:t>
            </w:r>
          </w:p>
        </w:tc>
      </w:tr>
      <w:tr>
        <w:tc>
          <w:tcPr>
            <w:tcW w:type="dxa" w:w="4752"/>
          </w:tcPr>
          <w:p>
            <w:r/>
            <w:r>
              <w:t>breadcrumbs-from-url</w:t>
            </w:r>
          </w:p>
        </w:tc>
        <w:tc>
          <w:tcPr>
            <w:tcW w:type="dxa" w:w="4752"/>
          </w:tcPr>
          <w:p>
            <w:r/>
            <w:r>
              <w:t>off</w:t>
            </w:r>
          </w:p>
        </w:tc>
      </w:tr>
      <w:tr>
        <w:tc>
          <w:tcPr>
            <w:tcW w:type="dxa" w:w="4752"/>
          </w:tcPr>
          <w:p>
            <w:r/>
            <w:r>
              <w:t>breadcrumbs-hidden-entries</w:t>
            </w:r>
          </w:p>
        </w:tc>
        <w:tc>
          <w:tcPr>
            <w:tcW w:type="dxa" w:w="4752"/>
          </w:tcPr>
          <w:p>
            <w:r/>
            <w:r>
              <w:t>image,video,design</w:t>
            </w:r>
          </w:p>
        </w:tc>
      </w:tr>
      <w:tr>
        <w:tc>
          <w:tcPr>
            <w:tcW w:type="dxa" w:w="4752"/>
          </w:tcPr>
          <w:p>
            <w:r/>
            <w:r>
              <w:t>quickaction-upload-page</w:t>
            </w:r>
          </w:p>
        </w:tc>
        <w:tc>
          <w:tcPr>
            <w:tcW w:type="dxa" w:w="4752"/>
          </w:tcPr>
          <w:p>
            <w:r/>
            <w:r>
              <w:t>on</w:t>
            </w:r>
          </w:p>
        </w:tc>
      </w:tr>
      <w:tr>
        <w:tc>
          <w:tcPr>
            <w:tcW w:type="dxa" w:w="4752"/>
          </w:tcPr>
          <w:p>
            <w:r/>
            <w:r>
              <w:t>theme</w:t>
            </w:r>
          </w:p>
        </w:tc>
        <w:tc>
          <w:tcPr>
            <w:tcW w:type="dxa" w:w="4752"/>
          </w:tcPr>
          <w:p>
            <w:r/>
            <w:r>
              <w:t>No Brand Header</w:t>
            </w:r>
          </w:p>
        </w:tc>
      </w:tr>
      <w:tr>
        <w:tc>
          <w:tcPr>
            <w:tcW w:type="dxa" w:w="4752"/>
          </w:tcPr>
          <w:p>
            <w:r/>
            <w:r>
              <w:t>show-free-plan</w:t>
            </w:r>
          </w:p>
        </w:tc>
        <w:tc>
          <w:tcPr>
            <w:tcW w:type="dxa" w:w="4752"/>
          </w:tcPr>
          <w:p>
            <w:r/>
            <w:r>
              <w:t>yes</w:t>
            </w:r>
          </w:p>
        </w:tc>
      </w:tr>
      <w:tr>
        <w:tc>
          <w:tcPr>
            <w:tcW w:type="dxa" w:w="4752"/>
          </w:tcPr>
          <w:p>
            <w:r/>
            <w:r>
              <w:t>marquee-inject-logo</w:t>
            </w:r>
          </w:p>
        </w:tc>
        <w:tc>
          <w:tcPr>
            <w:tcW w:type="dxa" w:w="4752"/>
          </w:tcPr>
          <w:p>
            <w:r/>
            <w:r>
              <w:t>yes</w:t>
            </w:r>
          </w:p>
        </w:tc>
      </w:tr>
    </w:tbl>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dobesparkpost.app.link/c4bWARQhWAb" TargetMode="External"/><Relationship Id="rId10" Type="http://schemas.openxmlformats.org/officeDocument/2006/relationships/hyperlink" Target="https://main--da-express-milo--adobecom.aem.live/media_184ba127fa10e6b95b4bf300c8397d00186227aeb.mp4" TargetMode="External"/><Relationship Id="rId11" Type="http://schemas.openxmlformats.org/officeDocument/2006/relationships/hyperlink" Target="https://www.adobe.com/legal/terms.html" TargetMode="External"/><Relationship Id="rId12" Type="http://schemas.openxmlformats.org/officeDocument/2006/relationships/hyperlink" Target="https://www.adobe.com/privacy/policy.html" TargetMode="External"/><Relationship Id="rId13" Type="http://schemas.openxmlformats.org/officeDocument/2006/relationships/hyperlink" Target="https://main--da-express-milo--adobecom.aem.live/express/fragments/mobile-frictionless-qa/fallback-remove-background"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www.adobe.com/express/feature/image/remove-background" TargetMode="External"/><Relationship Id="rId22" Type="http://schemas.openxmlformats.org/officeDocument/2006/relationships/hyperlink" Target="https://www.adobe.com/express/feature/image/blur-background" TargetMode="External"/><Relationship Id="rId23" Type="http://schemas.openxmlformats.org/officeDocument/2006/relationships/hyperlink" Target="https://www.adobe.com/express/feature/image/convert/jpg-to-png" TargetMode="External"/><Relationship Id="rId24" Type="http://schemas.openxmlformats.org/officeDocument/2006/relationships/hyperlink" Target="https://www.adobe.com/express/feature/image/effect" TargetMode="External"/><Relationship Id="rId25" Type="http://schemas.openxmlformats.org/officeDocument/2006/relationships/hyperlink" Target="https://www.adobe.com/express/feature/image/enhance" TargetMode="External"/><Relationship Id="rId26" Type="http://schemas.openxmlformats.org/officeDocument/2006/relationships/hyperlink" Target="https://www.adobe.com/express/create/video" TargetMode="External"/><Relationship Id="rId27" Type="http://schemas.openxmlformats.org/officeDocument/2006/relationships/hyperlink" Target="https://www.adobe.com/express/pricing" TargetMode="External"/><Relationship Id="rId28" Type="http://schemas.openxmlformats.org/officeDocument/2006/relationships/hyperlink" Target="https://www.adobe.com/express" TargetMode="External"/><Relationship Id="rId29" Type="http://schemas.openxmlformats.org/officeDocument/2006/relationships/hyperlink" Target="https://www.adobe.com/express/feature" TargetMode="External"/><Relationship Id="rId30" Type="http://schemas.openxmlformats.org/officeDocument/2006/relationships/hyperlink" Target="https://adobesparkpost.app.link/5pSIOLrnqTb" TargetMode="External"/><Relationship Id="rId31" Type="http://schemas.openxmlformats.org/officeDocument/2006/relationships/hyperlink" Target="https://adobesparkpost-web.app.link/e/00XSYb7H5H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